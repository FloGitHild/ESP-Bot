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ESP32-Boards im Vergleich – Auswahl für den Kettenroboter</w:t>
      </w:r>
    </w:p>
    <w:p>
      <w:r>
        <w:t>Ziel: Ein gängiges, in Serie (ab 100 Stück) beschaffbares ESP32-Board finden, das neben der bestehenden Sensorik (HC-SR04, 2× VL53L0X, TCS34725, LSM6DSOX, OLED, microSD, WS2812, I²C-Multiplexer) noch Reserven für Erweiterungen hat: zweites Kameramodul, 5-Achsen-Roboterarm, weitere Farbsensoren und zusätzliche Mikrocontroller am I²C-Bus.</w:t>
      </w:r>
    </w:p>
    <w:p>
      <w:pPr>
        <w:pStyle w:val="Heading1"/>
      </w:pPr>
      <w:r>
        <w:t>1. Anforderungen aus dem Konzept</w:t>
      </w:r>
    </w:p>
    <w:p>
      <w:pPr>
        <w:pStyle w:val="ListBullet"/>
      </w:pPr>
      <w:r>
        <w:t>WLAN-Kommunikation (Datenübertragung), Bluetooth optional.</w:t>
      </w:r>
    </w:p>
    <w:p>
      <w:pPr>
        <w:pStyle w:val="ListBullet"/>
      </w:pPr>
      <w:r>
        <w:t>Mehrere I²C-Geräte (Multiplexer TCA/PCA9548A, Sensoren, OLED, externe Module, weitere Mikrocontroller).</w:t>
      </w:r>
    </w:p>
    <w:p>
      <w:pPr>
        <w:pStyle w:val="ListBullet"/>
      </w:pPr>
      <w:r>
        <w:t>SPI für microSD, 1-Wire-ähnliche Datenleitung für WS2812, Trigger/Echo für HC-SR04, Piezo, UART zum Arduino Pro Micro.</w:t>
      </w:r>
    </w:p>
    <w:p>
      <w:pPr>
        <w:pStyle w:val="ListBullet"/>
      </w:pPr>
      <w:r>
        <w:t>Reserve-GPIOs und Rechenleistung für Kamera(s) und Servo-/Arm-Steuerung (z. B. über PCA9685 am I²C).</w:t>
      </w:r>
    </w:p>
    <w:p>
      <w:pPr>
        <w:pStyle w:val="ListBullet"/>
      </w:pPr>
      <w:r>
        <w:t>Verfügbarkeit in großen Stückzahlen (20 Roboter plus Ersatz, Ziel: 100 Stück) zu einem für den Unterricht tragbaren Preis.</w:t>
      </w:r>
    </w:p>
    <w:p>
      <w:pPr>
        <w:pStyle w:val="Heading1"/>
      </w:pPr>
      <w:r>
        <w:t>2. Vergleichstabelle gängiger ESP32-Boards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4"/>
              </w:rPr>
              <w:t>Board</w:t>
            </w:r>
          </w:p>
        </w:tc>
        <w:tc>
          <w:tcPr>
            <w:tcW w:type="dxa" w:w="1247"/>
            <w:shd w:val="clear" w:color="auto" w:fill="1F4E79"/>
          </w:tcPr>
          <w:p>
            <w:r/>
            <w:r>
              <w:rPr>
                <w:b/>
                <w:color w:val="FFFFFF"/>
                <w:sz w:val="14"/>
              </w:rPr>
              <w:t>SoC / Modul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  <w:sz w:val="14"/>
              </w:rPr>
              <w:t>CPU</w:t>
            </w:r>
          </w:p>
        </w:tc>
        <w:tc>
          <w:tcPr>
            <w:tcW w:type="dxa" w:w="1247"/>
            <w:shd w:val="clear" w:color="auto" w:fill="1F4E79"/>
          </w:tcPr>
          <w:p>
            <w:r/>
            <w:r>
              <w:rPr>
                <w:b/>
                <w:color w:val="FFFFFF"/>
                <w:sz w:val="14"/>
              </w:rPr>
              <w:t>Flash / PSRAM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  <w:sz w:val="14"/>
              </w:rPr>
              <w:t>Funk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  <w:sz w:val="14"/>
              </w:rPr>
              <w:t>Nutzbare GPIO*</w:t>
            </w:r>
          </w:p>
        </w:tc>
        <w:tc>
          <w:tcPr>
            <w:tcW w:type="dxa" w:w="1361"/>
            <w:shd w:val="clear" w:color="auto" w:fill="1F4E79"/>
          </w:tcPr>
          <w:p>
            <w:r/>
            <w:r>
              <w:rPr>
                <w:b/>
                <w:color w:val="FFFFFF"/>
                <w:sz w:val="14"/>
              </w:rPr>
              <w:t>Kamera</w:t>
            </w:r>
          </w:p>
        </w:tc>
        <w:tc>
          <w:tcPr>
            <w:tcW w:type="dxa" w:w="1814"/>
            <w:shd w:val="clear" w:color="auto" w:fill="1F4E79"/>
          </w:tcPr>
          <w:p>
            <w:r/>
            <w:r>
              <w:rPr>
                <w:b/>
                <w:color w:val="FFFFFF"/>
                <w:sz w:val="14"/>
              </w:rPr>
              <w:t>USB / Besonderheit</w:t>
            </w:r>
          </w:p>
        </w:tc>
        <w:tc>
          <w:tcPr>
            <w:tcW w:type="dxa" w:w="2154"/>
            <w:shd w:val="clear" w:color="auto" w:fill="1F4E79"/>
          </w:tcPr>
          <w:p>
            <w:r/>
            <w:r>
              <w:rPr>
                <w:b/>
                <w:color w:val="FFFFFF"/>
                <w:sz w:val="14"/>
              </w:rPr>
              <w:t>Eignung für Erweiterungen</w:t>
            </w:r>
          </w:p>
        </w:tc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  <w:sz w:val="14"/>
              </w:rPr>
              <w:t>Preis/Stk. bei ~100 Stk.**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4"/>
              </w:rPr>
              <w:t>ESP32-DevKitC V4 (WROOM-32E) – im Konzept vorgesehen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ESP32 (WROOM-32E)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2× Xtensa LX6, 240 MHz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4 MB / –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WLAN b/g/n, BT 4.2 + BLE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~25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Nur extern (I2S/Parallel, umständlich)</w:t>
            </w:r>
          </w:p>
        </w:tc>
        <w:tc>
          <w:tcPr>
            <w:tcW w:type="dxa" w:w="1814"/>
          </w:tcPr>
          <w:p>
            <w:r/>
            <w:r>
              <w:rPr>
                <w:sz w:val="14"/>
              </w:rPr>
              <w:t>USB-UART (CP2102), 38 Pins, Standard-Footprint</w:t>
            </w:r>
          </w:p>
        </w:tc>
        <w:tc>
          <w:tcPr>
            <w:tcW w:type="dxa" w:w="2154"/>
          </w:tcPr>
          <w:p>
            <w:r/>
            <w:r>
              <w:rPr>
                <w:sz w:val="14"/>
              </w:rPr>
              <w:t>Gut für aktuelles Konzept; wenig RAM (520 KB), knapp für Kamera</w:t>
            </w:r>
          </w:p>
        </w:tc>
        <w:tc>
          <w:tcPr>
            <w:tcW w:type="dxa" w:w="1474"/>
          </w:tcPr>
          <w:p>
            <w:r/>
            <w:r>
              <w:rPr>
                <w:sz w:val="14"/>
              </w:rPr>
              <w:t>ca. 4–9 € (Klone 3–5 €, Original Espressif 8–10 €)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b/>
                <w:sz w:val="14"/>
              </w:rPr>
              <w:t>ESP32-DevKitC-VE (WROVER-E)</w:t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sz w:val="14"/>
              </w:rPr>
              <w:t>ESP32 (WROVER-E)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sz w:val="14"/>
              </w:rPr>
              <w:t>2× LX6, 240 MHz</w:t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sz w:val="14"/>
              </w:rPr>
              <w:t>4–8 MB / 8 MB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sz w:val="14"/>
              </w:rPr>
              <w:t>WLAN b/g/n, BT 4.2 + BLE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sz w:val="14"/>
              </w:rPr>
              <w:t>~22 (GPIO16/17 für PSRAM belegt)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sz w:val="14"/>
              </w:rPr>
              <w:t>Ja (OV2640 möglich)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sz w:val="14"/>
              </w:rPr>
              <w:t>Pinkompatibel zu DevKitC V4</w:t>
            </w:r>
          </w:p>
        </w:tc>
        <w:tc>
          <w:tcPr>
            <w:tcW w:type="dxa" w:w="2154"/>
            <w:shd w:val="clear" w:color="auto" w:fill="F2F2F2"/>
          </w:tcPr>
          <w:p>
            <w:r/>
            <w:r>
              <w:rPr>
                <w:sz w:val="14"/>
              </w:rPr>
              <w:t>Gut: PSRAM für Bildpuffer, gleiche Platine nutzbar</w:t>
            </w:r>
          </w:p>
        </w:tc>
        <w:tc>
          <w:tcPr>
            <w:tcW w:type="dxa" w:w="1474"/>
            <w:shd w:val="clear" w:color="auto" w:fill="F2F2F2"/>
          </w:tcPr>
          <w:p>
            <w:r/>
            <w:r>
              <w:rPr>
                <w:sz w:val="14"/>
              </w:rPr>
              <w:t>ca. 9–14 €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4"/>
              </w:rPr>
              <w:t>ESP32 DevKit V1 (DOIT, 30/38 Pin, Klon)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ESP32 (WROOM-32)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2× LX6, 240 MHz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4 MB / –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WLAN b/g/n, BT 4.2 + BLE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~25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Nein</w:t>
            </w:r>
          </w:p>
        </w:tc>
        <w:tc>
          <w:tcPr>
            <w:tcW w:type="dxa" w:w="1814"/>
          </w:tcPr>
          <w:p>
            <w:r/>
            <w:r>
              <w:rPr>
                <w:sz w:val="14"/>
              </w:rPr>
              <w:t>USB-UART (CP2102/CH340); Qualität schwankt</w:t>
            </w:r>
          </w:p>
        </w:tc>
        <w:tc>
          <w:tcPr>
            <w:tcW w:type="dxa" w:w="2154"/>
          </w:tcPr>
          <w:p>
            <w:r/>
            <w:r>
              <w:rPr>
                <w:sz w:val="14"/>
              </w:rPr>
              <w:t>Wie DevKitC, günstig, aber uneinheitliche Pinouts/Qualität</w:t>
            </w:r>
          </w:p>
        </w:tc>
        <w:tc>
          <w:tcPr>
            <w:tcW w:type="dxa" w:w="1474"/>
          </w:tcPr>
          <w:p>
            <w:r/>
            <w:r>
              <w:rPr>
                <w:sz w:val="14"/>
              </w:rPr>
              <w:t>ca. 3–5 €</w:t>
            </w:r>
          </w:p>
        </w:tc>
      </w:tr>
      <w:tr>
        <w:tc>
          <w:tcPr>
            <w:tcW w:type="dxa" w:w="1814"/>
            <w:shd w:val="clear" w:color="auto" w:fill="E2EFDA"/>
          </w:tcPr>
          <w:p>
            <w:r/>
            <w:r>
              <w:rPr>
                <w:b/>
                <w:sz w:val="14"/>
              </w:rPr>
              <w:t>ESP32-S3-DevKitC-1 (N8R8 / N16R8)</w:t>
            </w:r>
          </w:p>
        </w:tc>
        <w:tc>
          <w:tcPr>
            <w:tcW w:type="dxa" w:w="1247"/>
            <w:shd w:val="clear" w:color="auto" w:fill="E2EFDA"/>
          </w:tcPr>
          <w:p>
            <w:r/>
            <w:r>
              <w:rPr>
                <w:sz w:val="14"/>
              </w:rPr>
              <w:t>ESP32-S3 (WROOM-1)</w:t>
            </w:r>
          </w:p>
        </w:tc>
        <w:tc>
          <w:tcPr>
            <w:tcW w:type="dxa" w:w="1361"/>
            <w:shd w:val="clear" w:color="auto" w:fill="E2EFDA"/>
          </w:tcPr>
          <w:p>
            <w:r/>
            <w:r>
              <w:rPr>
                <w:sz w:val="14"/>
              </w:rPr>
              <w:t>2× Xtensa LX7, 240 MHz, Vektorbefehle (KI)</w:t>
            </w:r>
          </w:p>
        </w:tc>
        <w:tc>
          <w:tcPr>
            <w:tcW w:type="dxa" w:w="1247"/>
            <w:shd w:val="clear" w:color="auto" w:fill="E2EFDA"/>
          </w:tcPr>
          <w:p>
            <w:r/>
            <w:r>
              <w:rPr>
                <w:sz w:val="14"/>
              </w:rPr>
              <w:t>8–16 MB / 8 MB (Octal)</w:t>
            </w:r>
          </w:p>
        </w:tc>
        <w:tc>
          <w:tcPr>
            <w:tcW w:type="dxa" w:w="1361"/>
            <w:shd w:val="clear" w:color="auto" w:fill="E2EFDA"/>
          </w:tcPr>
          <w:p>
            <w:r/>
            <w:r>
              <w:rPr>
                <w:sz w:val="14"/>
              </w:rPr>
              <w:t>WLAN b/g/n, BT 5 (LE)</w:t>
            </w:r>
          </w:p>
        </w:tc>
        <w:tc>
          <w:tcPr>
            <w:tcW w:type="dxa" w:w="1361"/>
            <w:shd w:val="clear" w:color="auto" w:fill="E2EFDA"/>
          </w:tcPr>
          <w:p>
            <w:r/>
            <w:r>
              <w:rPr>
                <w:sz w:val="14"/>
              </w:rPr>
              <w:t>~30 (GPIO 35–37 bei Octal-PSRAM belegt)</w:t>
            </w:r>
          </w:p>
        </w:tc>
        <w:tc>
          <w:tcPr>
            <w:tcW w:type="dxa" w:w="1361"/>
            <w:shd w:val="clear" w:color="auto" w:fill="E2EFDA"/>
          </w:tcPr>
          <w:p>
            <w:r/>
            <w:r>
              <w:rPr>
                <w:sz w:val="14"/>
              </w:rPr>
              <w:t>Ja (DVP-Kameraschnittstelle, OV2640/OV5640)</w:t>
            </w:r>
          </w:p>
        </w:tc>
        <w:tc>
          <w:tcPr>
            <w:tcW w:type="dxa" w:w="1814"/>
            <w:shd w:val="clear" w:color="auto" w:fill="E2EFDA"/>
          </w:tcPr>
          <w:p>
            <w:r/>
            <w:r>
              <w:rPr>
                <w:sz w:val="14"/>
              </w:rPr>
              <w:t>2× USB-C (nativ + UART), 44 Pins</w:t>
            </w:r>
          </w:p>
        </w:tc>
        <w:tc>
          <w:tcPr>
            <w:tcW w:type="dxa" w:w="2154"/>
            <w:shd w:val="clear" w:color="auto" w:fill="E2EFDA"/>
          </w:tcPr>
          <w:p>
            <w:r/>
            <w:r>
              <w:rPr>
                <w:sz w:val="14"/>
              </w:rPr>
              <w:t>Sehr gut: viel RAM, schnell, mehr Peripherie</w:t>
            </w:r>
          </w:p>
        </w:tc>
        <w:tc>
          <w:tcPr>
            <w:tcW w:type="dxa" w:w="1474"/>
            <w:shd w:val="clear" w:color="auto" w:fill="E2EFDA"/>
          </w:tcPr>
          <w:p>
            <w:r/>
            <w:r>
              <w:rPr>
                <w:sz w:val="14"/>
              </w:rPr>
              <w:t>ca. 7–15 € (Klone 6–9 €, Original 10–15 €)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4"/>
              </w:rPr>
              <w:t>Seeed XIAO ESP32S3 Sense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ESP32-S3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2× LX7, 240 MHz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8 MB / 8 MB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WLAN, BT 5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~11 (kleine Bauform)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OV2640 mit Mikro, steckbar</w:t>
            </w:r>
          </w:p>
        </w:tc>
        <w:tc>
          <w:tcPr>
            <w:tcW w:type="dxa" w:w="1814"/>
          </w:tcPr>
          <w:p>
            <w:r/>
            <w:r>
              <w:rPr>
                <w:sz w:val="14"/>
              </w:rPr>
              <w:t>USB-C, LiPo-Laden, 21×17,8 mm</w:t>
            </w:r>
          </w:p>
        </w:tc>
        <w:tc>
          <w:tcPr>
            <w:tcW w:type="dxa" w:w="2154"/>
          </w:tcPr>
          <w:p>
            <w:r/>
            <w:r>
              <w:rPr>
                <w:sz w:val="14"/>
              </w:rPr>
              <w:t>Gut als zusätzliches Kameramodul; zu wenig Pins als Hauptcontroller</w:t>
            </w:r>
          </w:p>
        </w:tc>
        <w:tc>
          <w:tcPr>
            <w:tcW w:type="dxa" w:w="1474"/>
          </w:tcPr>
          <w:p>
            <w:r/>
            <w:r>
              <w:rPr>
                <w:sz w:val="14"/>
              </w:rPr>
              <w:t>ca. 12–16 €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b/>
                <w:sz w:val="14"/>
              </w:rPr>
              <w:t>ESP32-S3-CAM (z. B. Freenove / Generic N16R8)</w:t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sz w:val="14"/>
              </w:rPr>
              <w:t>ESP32-S3 (WROOM-1)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sz w:val="14"/>
              </w:rPr>
              <w:t>2× LX7, 240 MHz</w:t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sz w:val="14"/>
              </w:rPr>
              <w:t>16 MB / 8 MB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sz w:val="14"/>
              </w:rPr>
              <w:t>WLAN, BT 5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sz w:val="14"/>
              </w:rPr>
              <w:t>~10 frei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sz w:val="14"/>
              </w:rPr>
              <w:t>OV2640/OV5640 integriert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sz w:val="14"/>
              </w:rPr>
              <w:t>USB-C, microSD-Slot</w:t>
            </w:r>
          </w:p>
        </w:tc>
        <w:tc>
          <w:tcPr>
            <w:tcW w:type="dxa" w:w="2154"/>
            <w:shd w:val="clear" w:color="auto" w:fill="F2F2F2"/>
          </w:tcPr>
          <w:p>
            <w:r/>
            <w:r>
              <w:rPr>
                <w:sz w:val="14"/>
              </w:rPr>
              <w:t>Ideal als 2. Kameramodul (I²C/UART-Slave), nicht als Hauptboard</w:t>
            </w:r>
          </w:p>
        </w:tc>
        <w:tc>
          <w:tcPr>
            <w:tcW w:type="dxa" w:w="1474"/>
            <w:shd w:val="clear" w:color="auto" w:fill="F2F2F2"/>
          </w:tcPr>
          <w:p>
            <w:r/>
            <w:r>
              <w:rPr>
                <w:sz w:val="14"/>
              </w:rPr>
              <w:t>ca. 10–18 €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4"/>
              </w:rPr>
              <w:t>ESP32-CAM (AI Thinker)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ESP32 (WROVER)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2× LX6, 240 MHz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4 MB / 4 MB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WLAN, BT 4.2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~8 frei (SD teilt Pins)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OV2640</w:t>
            </w:r>
          </w:p>
        </w:tc>
        <w:tc>
          <w:tcPr>
            <w:tcW w:type="dxa" w:w="1814"/>
          </w:tcPr>
          <w:p>
            <w:r/>
            <w:r>
              <w:rPr>
                <w:sz w:val="14"/>
              </w:rPr>
              <w:t>Kein USB (Programmieradapter nötig), microSD</w:t>
            </w:r>
          </w:p>
        </w:tc>
        <w:tc>
          <w:tcPr>
            <w:tcW w:type="dxa" w:w="2154"/>
          </w:tcPr>
          <w:p>
            <w:r/>
            <w:r>
              <w:rPr>
                <w:sz w:val="14"/>
              </w:rPr>
              <w:t>Nur als Zusatz-Kameramodul; Programmierung aufwändig</w:t>
            </w:r>
          </w:p>
        </w:tc>
        <w:tc>
          <w:tcPr>
            <w:tcW w:type="dxa" w:w="1474"/>
          </w:tcPr>
          <w:p>
            <w:r/>
            <w:r>
              <w:rPr>
                <w:sz w:val="14"/>
              </w:rPr>
              <w:t>ca. 5–9 €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b/>
                <w:sz w:val="14"/>
              </w:rPr>
              <w:t>ESP32-C3-DevKitM-1 / Super Mini</w:t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sz w:val="14"/>
              </w:rPr>
              <w:t>ESP32-C3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sz w:val="14"/>
              </w:rPr>
              <w:t>1× RISC-V, 160 MHz</w:t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sz w:val="14"/>
              </w:rPr>
              <w:t>4 MB / –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sz w:val="14"/>
              </w:rPr>
              <w:t>WLAN, BT 5 (LE)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sz w:val="14"/>
              </w:rPr>
              <w:t>~13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sz w:val="14"/>
              </w:rPr>
              <w:t>Nein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sz w:val="14"/>
              </w:rPr>
              <w:t>USB nativ (Serial/JTAG), sehr klein</w:t>
            </w:r>
          </w:p>
        </w:tc>
        <w:tc>
          <w:tcPr>
            <w:tcW w:type="dxa" w:w="2154"/>
            <w:shd w:val="clear" w:color="auto" w:fill="F2F2F2"/>
          </w:tcPr>
          <w:p>
            <w:r/>
            <w:r>
              <w:rPr>
                <w:sz w:val="14"/>
              </w:rPr>
              <w:t>Zu schwach/wenig Pins für Hauptcontroller; gut als Sensor-Nebenknoten</w:t>
            </w:r>
          </w:p>
        </w:tc>
        <w:tc>
          <w:tcPr>
            <w:tcW w:type="dxa" w:w="1474"/>
            <w:shd w:val="clear" w:color="auto" w:fill="F2F2F2"/>
          </w:tcPr>
          <w:p>
            <w:r/>
            <w:r>
              <w:rPr>
                <w:sz w:val="14"/>
              </w:rPr>
              <w:t>ca. 2–5 €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4"/>
              </w:rPr>
              <w:t>ESP32-S2 Mini / DevKitM-1U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ESP32-S2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1× LX7, 240 MHz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4 MB / 2 MB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Nur WLAN (kein BT)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~28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Eingeschränkt</w:t>
            </w:r>
          </w:p>
        </w:tc>
        <w:tc>
          <w:tcPr>
            <w:tcW w:type="dxa" w:w="1814"/>
          </w:tcPr>
          <w:p>
            <w:r/>
            <w:r>
              <w:rPr>
                <w:sz w:val="14"/>
              </w:rPr>
              <w:t>USB OTG nativ</w:t>
            </w:r>
          </w:p>
        </w:tc>
        <w:tc>
          <w:tcPr>
            <w:tcW w:type="dxa" w:w="2154"/>
          </w:tcPr>
          <w:p>
            <w:r/>
            <w:r>
              <w:rPr>
                <w:sz w:val="14"/>
              </w:rPr>
              <w:t>Veraltet gegenüber S3, nur für Sparprojekte</w:t>
            </w:r>
          </w:p>
        </w:tc>
        <w:tc>
          <w:tcPr>
            <w:tcW w:type="dxa" w:w="1474"/>
          </w:tcPr>
          <w:p>
            <w:r/>
            <w:r>
              <w:rPr>
                <w:sz w:val="14"/>
              </w:rPr>
              <w:t>ca. 3–6 €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b/>
                <w:sz w:val="14"/>
              </w:rPr>
              <w:t>ESP32-C6-DevKitC-1</w:t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sz w:val="14"/>
              </w:rPr>
              <w:t>ESP32-C6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sz w:val="14"/>
              </w:rPr>
              <w:t>1× RISC-V, 160 MHz (+LP-Kern)</w:t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sz w:val="14"/>
              </w:rPr>
              <w:t>8 MB / –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sz w:val="14"/>
              </w:rPr>
              <w:t>WLAN 6 (ax), BT 5, Zigbee/Thread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sz w:val="14"/>
              </w:rPr>
              <w:t>~22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sz w:val="14"/>
              </w:rPr>
              <w:t>Nein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sz w:val="14"/>
              </w:rPr>
              <w:t>2× USB-C</w:t>
            </w:r>
          </w:p>
        </w:tc>
        <w:tc>
          <w:tcPr>
            <w:tcW w:type="dxa" w:w="2154"/>
            <w:shd w:val="clear" w:color="auto" w:fill="F2F2F2"/>
          </w:tcPr>
          <w:p>
            <w:r/>
            <w:r>
              <w:rPr>
                <w:sz w:val="14"/>
              </w:rPr>
              <w:t>Modern, aber nur ein Kern und kein PSRAM; keine Kamera</w:t>
            </w:r>
          </w:p>
        </w:tc>
        <w:tc>
          <w:tcPr>
            <w:tcW w:type="dxa" w:w="1474"/>
            <w:shd w:val="clear" w:color="auto" w:fill="F2F2F2"/>
          </w:tcPr>
          <w:p>
            <w:r/>
            <w:r>
              <w:rPr>
                <w:sz w:val="14"/>
              </w:rPr>
              <w:t>ca. 7–11 €</w:t>
            </w:r>
          </w:p>
        </w:tc>
      </w:tr>
      <w:tr>
        <w:tc>
          <w:tcPr>
            <w:tcW w:type="dxa" w:w="1814"/>
          </w:tcPr>
          <w:p>
            <w:r/>
            <w:r>
              <w:rPr>
                <w:b/>
                <w:sz w:val="14"/>
              </w:rPr>
              <w:t>LOLIN S3 / S3 Pro (WEMOS)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ESP32-S3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2× LX7, 240 MHz</w:t>
            </w:r>
          </w:p>
        </w:tc>
        <w:tc>
          <w:tcPr>
            <w:tcW w:type="dxa" w:w="1247"/>
          </w:tcPr>
          <w:p>
            <w:r/>
            <w:r>
              <w:rPr>
                <w:sz w:val="14"/>
              </w:rPr>
              <w:t>16 MB / 8 MB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WLAN, BT 5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~25</w:t>
            </w:r>
          </w:p>
        </w:tc>
        <w:tc>
          <w:tcPr>
            <w:tcW w:type="dxa" w:w="1361"/>
          </w:tcPr>
          <w:p>
            <w:r/>
            <w:r>
              <w:rPr>
                <w:sz w:val="14"/>
              </w:rPr>
              <w:t>Ja</w:t>
            </w:r>
          </w:p>
        </w:tc>
        <w:tc>
          <w:tcPr>
            <w:tcW w:type="dxa" w:w="1814"/>
          </w:tcPr>
          <w:p>
            <w:r/>
            <w:r>
              <w:rPr>
                <w:sz w:val="14"/>
              </w:rPr>
              <w:t>USB-C, LiPo-Ladeschaltung, Qwiic/Stemma-Stecker (S3 Pro)</w:t>
            </w:r>
          </w:p>
        </w:tc>
        <w:tc>
          <w:tcPr>
            <w:tcW w:type="dxa" w:w="2154"/>
          </w:tcPr>
          <w:p>
            <w:r/>
            <w:r>
              <w:rPr>
                <w:sz w:val="14"/>
              </w:rPr>
              <w:t>Sehr gut: ähnlich DevKitC-1, plus Akkuladen, Steckverbinder</w:t>
            </w:r>
          </w:p>
        </w:tc>
        <w:tc>
          <w:tcPr>
            <w:tcW w:type="dxa" w:w="1474"/>
          </w:tcPr>
          <w:p>
            <w:r/>
            <w:r>
              <w:rPr>
                <w:sz w:val="14"/>
              </w:rPr>
              <w:t>ca. 8–13 €</w:t>
            </w:r>
          </w:p>
        </w:tc>
      </w:tr>
      <w:tr>
        <w:tc>
          <w:tcPr>
            <w:tcW w:type="dxa" w:w="1814"/>
            <w:shd w:val="clear" w:color="auto" w:fill="F2F2F2"/>
          </w:tcPr>
          <w:p>
            <w:r/>
            <w:r>
              <w:rPr>
                <w:b/>
                <w:sz w:val="14"/>
              </w:rPr>
              <w:t>Adafruit Feather ESP32 V2 / ESP32-S3</w:t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sz w:val="14"/>
              </w:rPr>
              <w:t>ESP32 / ESP32-S3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sz w:val="14"/>
              </w:rPr>
              <w:t>LX6 oder 2× LX7</w:t>
            </w:r>
          </w:p>
        </w:tc>
        <w:tc>
          <w:tcPr>
            <w:tcW w:type="dxa" w:w="1247"/>
            <w:shd w:val="clear" w:color="auto" w:fill="F2F2F2"/>
          </w:tcPr>
          <w:p>
            <w:r/>
            <w:r>
              <w:rPr>
                <w:sz w:val="14"/>
              </w:rPr>
              <w:t>8 MB / 2 MB (V2: 2 MB PSRAM)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sz w:val="14"/>
              </w:rPr>
              <w:t>WLAN, BT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sz w:val="14"/>
              </w:rPr>
              <w:t>~21</w:t>
            </w:r>
          </w:p>
        </w:tc>
        <w:tc>
          <w:tcPr>
            <w:tcW w:type="dxa" w:w="1361"/>
            <w:shd w:val="clear" w:color="auto" w:fill="F2F2F2"/>
          </w:tcPr>
          <w:p>
            <w:r/>
            <w:r>
              <w:rPr>
                <w:sz w:val="14"/>
              </w:rPr>
              <w:t>Nein (extern)</w:t>
            </w:r>
          </w:p>
        </w:tc>
        <w:tc>
          <w:tcPr>
            <w:tcW w:type="dxa" w:w="1814"/>
            <w:shd w:val="clear" w:color="auto" w:fill="F2F2F2"/>
          </w:tcPr>
          <w:p>
            <w:r/>
            <w:r>
              <w:rPr>
                <w:sz w:val="14"/>
              </w:rPr>
              <w:t>LiPo-Laden, STEMMA-QT, Hochwertig</w:t>
            </w:r>
          </w:p>
        </w:tc>
        <w:tc>
          <w:tcPr>
            <w:tcW w:type="dxa" w:w="2154"/>
            <w:shd w:val="clear" w:color="auto" w:fill="F2F2F2"/>
          </w:tcPr>
          <w:p>
            <w:r/>
            <w:r>
              <w:rPr>
                <w:sz w:val="14"/>
              </w:rPr>
              <w:t>Gut, aber teuer; Mengenpreis für 100 Stk. kaum günstiger</w:t>
            </w:r>
          </w:p>
        </w:tc>
        <w:tc>
          <w:tcPr>
            <w:tcW w:type="dxa" w:w="1474"/>
            <w:shd w:val="clear" w:color="auto" w:fill="F2F2F2"/>
          </w:tcPr>
          <w:p>
            <w:r/>
            <w:r>
              <w:rPr>
                <w:sz w:val="14"/>
              </w:rPr>
              <w:t>ca. 15–22 €</w:t>
            </w:r>
          </w:p>
        </w:tc>
      </w:tr>
    </w:tbl>
    <w:p>
      <w:r>
        <w:rPr>
          <w:i/>
          <w:sz w:val="16"/>
        </w:rPr>
        <w:t>* Ungefähre Anzahl frei nutzbarer GPIOs ohne Flash/PSRAM/Boot-Pins, die je nach Variante abweichen.</w:t>
        <w:br/>
        <w:t>** Richtwerte netto, Stand der Marktrecherche (Annahme: Bestellung ab 100 Stück über Distributoren wie Mouser, DigiKey, LCSC, Berrybase, Eckstein oder direkt bei Herstellern/AliExpress). Preise schwanken stark und sind vor Bestellung per Angebot zu prüfen. Grün markiert: Empfehlung.</w:t>
      </w:r>
    </w:p>
    <w:p>
      <w:pPr>
        <w:pStyle w:val="Heading1"/>
      </w:pPr>
      <w:r>
        <w:t>3. Preisspannen im Überblick (Einzelboard, ~100 Stück)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396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Kategorie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Preisspanne</w:t>
            </w:r>
          </w:p>
        </w:tc>
        <w:tc>
          <w:tcPr>
            <w:tcW w:type="dxa" w:w="793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Boards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Budget (Klone, Standard-ESP32)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ca. 2–6 €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DevKit V1, DevKitC-Klone, C3 Super Mini, S2 Mini</w:t>
            </w:r>
          </w:p>
        </w:tc>
      </w:tr>
      <w:tr>
        <w:tc>
          <w:tcPr>
            <w:tcW w:type="dxa" w:w="3969"/>
            <w:shd w:val="clear" w:color="auto" w:fill="F2F2F2"/>
          </w:tcPr>
          <w:p>
            <w:r/>
            <w:r>
              <w:rPr>
                <w:b/>
                <w:sz w:val="18"/>
              </w:rPr>
              <w:t>Mittelklasse (Original/gute Klone, S3)</w:t>
            </w:r>
          </w:p>
        </w:tc>
        <w:tc>
          <w:tcPr>
            <w:tcW w:type="dxa" w:w="2268"/>
            <w:shd w:val="clear" w:color="auto" w:fill="F2F2F2"/>
          </w:tcPr>
          <w:p>
            <w:r/>
            <w:r>
              <w:rPr>
                <w:sz w:val="18"/>
              </w:rPr>
              <w:t>ca. 6–15 €</w:t>
            </w:r>
          </w:p>
        </w:tc>
        <w:tc>
          <w:tcPr>
            <w:tcW w:type="dxa" w:w="7937"/>
            <w:shd w:val="clear" w:color="auto" w:fill="F2F2F2"/>
          </w:tcPr>
          <w:p>
            <w:r/>
            <w:r>
              <w:rPr>
                <w:sz w:val="18"/>
              </w:rPr>
              <w:t>DevKitC V4, DevKitC-VE, S3-DevKitC-1, C6-DevKitC-1, LOLIN S3, ESP32-CAM, S3-CAM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18"/>
              </w:rPr>
              <w:t>Premium (Marken, Zusatzfunktionen)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ca. 12–22 €</w:t>
            </w:r>
          </w:p>
        </w:tc>
        <w:tc>
          <w:tcPr>
            <w:tcW w:type="dxa" w:w="7937"/>
          </w:tcPr>
          <w:p>
            <w:r/>
            <w:r>
              <w:rPr>
                <w:sz w:val="18"/>
              </w:rPr>
              <w:t>XIAO ESP32S3 Sense, Adafruit Feather</w:t>
            </w:r>
          </w:p>
        </w:tc>
      </w:tr>
    </w:tbl>
    <w:p>
      <w:r>
        <w:t>Bei 20 Robotern entspricht das einem Mehrpreis von rund 100–200 € Gesamtkosten für ein S3-Board anstelle des WROOM-32E – bei deutlich mehr Leistungsreserven.</w:t>
      </w:r>
    </w:p>
    <w:p>
      <w:pPr>
        <w:pStyle w:val="Heading1"/>
      </w:pPr>
      <w:r>
        <w:t>4. Kernunterschiede</w:t>
      </w:r>
    </w:p>
    <w:p>
      <w:pPr>
        <w:pStyle w:val="ListBullet"/>
      </w:pPr>
      <w:r>
        <w:t>ESP32 (klassisch, WROOM/WROVER): Zwei Kerne mit 240 MHz, sehr verbreitet, viele Bibliotheken, 520 KB RAM. Ohne PSRAM sind Kameras kaum sinnvoll, mit WROVER aber möglich. Bluetooth Classic nur hier.</w:t>
      </w:r>
    </w:p>
    <w:p>
      <w:pPr>
        <w:pStyle w:val="ListBullet"/>
      </w:pPr>
      <w:r>
        <w:t>ESP32-S3: Schneller Dual-Core (LX7) mit KI-Vektorbefehlen, natives USB, BT 5, bis zu 16 MB Flash und 8 MB Octal-PSRAM, hardwareseitige Kameraschnittstelle sowie mehr GPIOs. Deutlich bessere Wahl für Kamera und Multitasking.</w:t>
      </w:r>
    </w:p>
    <w:p>
      <w:pPr>
        <w:pStyle w:val="ListBullet"/>
      </w:pPr>
      <w:r>
        <w:t>ESP32-C3 / C6: Einkern-RISC-V, günstig, modern (BT 5, WLAN 6 beim C6), aber ohne Kamera-Eignung und mit weniger Pins. Geeignet als Nebenknoten, nicht als Hauptcontroller.</w:t>
      </w:r>
    </w:p>
    <w:p>
      <w:pPr>
        <w:pStyle w:val="ListBullet"/>
      </w:pPr>
      <w:r>
        <w:t>ESP32-S2: Nur WLAN, Einkern; durch S3 praktisch überholt.</w:t>
      </w:r>
    </w:p>
    <w:p>
      <w:pPr>
        <w:pStyle w:val="ListBullet"/>
      </w:pPr>
      <w:r>
        <w:t>Kamera-Boards (ESP32-CAM, S3-CAM, XIAO Sense): Kompakt mit Sensor, aber kaum freie Pins – ideal als separate Kameramodule, die per UART/I²C/WLAN Daten liefern.</w:t>
      </w:r>
    </w:p>
    <w:p>
      <w:pPr>
        <w:pStyle w:val="ListBullet"/>
      </w:pPr>
      <w:r>
        <w:t>Qualität: Originale (Espressif, Seeed, Adafruit) sind bei 100 Stück meist nur 10–30 % teurer als Klone, dafür einheitlicher (Pinout, Spannungsregler, USB-Chip) – wichtig für 20 baugleiche Roboter.</w:t>
      </w:r>
    </w:p>
    <w:p>
      <w:pPr>
        <w:pStyle w:val="Heading1"/>
      </w:pPr>
      <w:r>
        <w:t>5. Fazit und Empfehlung</w:t>
      </w:r>
    </w:p>
    <w:p>
      <w:r>
        <w:rPr>
          <w:b/>
        </w:rPr>
        <w:t xml:space="preserve">Empfehlung: ESP32-S3-DevKitC-1-N16R8 (Espressif, ESP32-S3-WROOM-1, 16 MB Flash, 8 MB Octal-PSRAM). </w:t>
      </w:r>
      <w:r>
        <w:t>Alternativ gleichwertig: LOLIN S3 (16 MB / 8 MB). Richtpreis: ca. 7–15 € pro Stück bei 100 Stück.</w:t>
      </w:r>
    </w:p>
    <w:p>
      <w:r>
        <w:t>Warum dieses Board?</w:t>
      </w:r>
    </w:p>
    <w:p>
      <w:pPr>
        <w:pStyle w:val="ListBullet"/>
      </w:pPr>
      <w:r>
        <w:t>Leistung: Dual-Core 240 MHz, 8 MB PSRAM – genug für Kamerabild, WLAN-Streaming, Datenlogging und Sensorfusion parallel.</w:t>
      </w:r>
    </w:p>
    <w:p>
      <w:pPr>
        <w:pStyle w:val="ListBullet"/>
      </w:pPr>
      <w:r>
        <w:t>Kamera: Native DVP-Kameraschnittstelle; eine Kamera direkt am Board, eine zweite als eigenständiges Kameramodul (ESP32-S3-CAM oder XIAO Sense), das per WLAN, UART oder I²C angebunden wird.</w:t>
      </w:r>
    </w:p>
    <w:p>
      <w:pPr>
        <w:pStyle w:val="ListBullet"/>
      </w:pPr>
      <w:r>
        <w:t>Roboterarm (5 Achsen): Servos über einen PCA9685 (16-Kanal-PWM, I²C) ansteuern – nur zwei GPIOs am ESP32 nötig. Servos benötigen eine eigene 5–6-V-Versorgung mit ausreichend Strom (nicht über den Board-Regler).</w:t>
      </w:r>
    </w:p>
    <w:p>
      <w:pPr>
        <w:pStyle w:val="ListBullet"/>
      </w:pPr>
      <w:r>
        <w:t>Farbsensoren und weitere I²C-Geräte: Über den bereits geplanten TCA9548A lassen sich 8 Kanäle mit je eigenen gleichen Adressen betreiben; der S3 bietet zwei I²C-Controller und kann zusätzlich als Master für weitere Mikrocontroller dienen.</w:t>
      </w:r>
    </w:p>
    <w:p>
      <w:pPr>
        <w:pStyle w:val="ListBullet"/>
      </w:pPr>
      <w:r>
        <w:t>Weitere Mikrocontroller: Arduino Pro Micro (bereits vorgesehen) per UART; weitere Knoten per I²C (ESP32 als Master) oder WLAN/ESP-NOW.</w:t>
      </w:r>
    </w:p>
    <w:p>
      <w:pPr>
        <w:pStyle w:val="ListBullet"/>
      </w:pPr>
      <w:r>
        <w:t>Zukunftssicher: BT 5, natives USB (Debugging und Programmierung ohne Zusatzchip), breite Community-Unterstützung.</w:t>
      </w:r>
    </w:p>
    <w:p>
      <w:r>
        <w:t>Wichtige Hinweise zur Umsetzung:</w:t>
      </w:r>
    </w:p>
    <w:p>
      <w:pPr>
        <w:pStyle w:val="ListBullet"/>
      </w:pPr>
      <w:r>
        <w:t>Der S3-DevKitC-1 hat ein anderes Pinout und eine andere Bauform (2×22 Pins) als der DevKitC V4 – die KiCad-Platine müsste angepasst werden. Wer die vorhandene Platine unverändert nutzen will, wählt das ESP32-DevKitC-VE (WROVER-E, ca. 9–14 €) mit PSRAM, behält aber nur die ältere Kernarchitektur.</w:t>
      </w:r>
    </w:p>
    <w:p>
      <w:pPr>
        <w:pStyle w:val="ListBullet"/>
      </w:pPr>
      <w:r>
        <w:t>Bei den Octal-PSRAM-Varianten (N8R8, N16R8) sind GPIO 35, 36 und 37 intern belegt und nicht nutzbar; Pinbelegung vor dem Platinen-Redesign anhand der Espressif-Dokumentation prüfen.</w:t>
      </w:r>
    </w:p>
    <w:p>
      <w:pPr>
        <w:pStyle w:val="ListBullet"/>
      </w:pPr>
      <w:r>
        <w:t>Strombedarf: WLAN-Spitzen mit Kamera können über 500 mA erreichen; Logikversorgung (Boost aus 1S-LiPo) entsprechend dimensionieren.</w:t>
      </w:r>
    </w:p>
    <w:p>
      <w:pPr>
        <w:pStyle w:val="ListBullet"/>
      </w:pPr>
      <w:r>
        <w:t>Vor der Großbestellung 2–3 Muster verschiedener Lieferanten testen und ein verbindliches Angebot für 100 Stück einholen.</w:t>
      </w:r>
    </w:p>
    <w:p>
      <w:r>
        <w:rPr>
          <w:i/>
        </w:rPr>
        <w:t>Hinweis: Die Preise sind Richtwerte aus allgemeiner Marktkenntnis, nicht aus einer tagesaktuellen Abfrage, und ändern sich häufig.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